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AI-Powered Loan Approval &amp; Risk Intelligence</w:t>
      </w:r>
    </w:p>
    <w:p>
      <w:pPr>
        <w:jc w:val="center"/>
      </w:pPr>
      <w:r>
        <w:rPr>
          <w:b/>
          <w:sz w:val="28"/>
        </w:rPr>
        <w:t>Project Report</w:t>
      </w:r>
    </w:p>
    <w:p>
      <w:pPr>
        <w:jc w:val="center"/>
      </w:pPr>
      <w:r>
        <w:rPr>
          <w:b/>
        </w:rPr>
        <w:t>Submitted by: Samruddhi Misal</w:t>
      </w:r>
    </w:p>
    <w:p>
      <w:pPr>
        <w:pStyle w:val="Heading1"/>
      </w:pPr>
      <w:r>
        <w:t>1. Abstract</w:t>
      </w:r>
    </w:p>
    <w:p>
      <w:r>
        <w:t>This project is based on loan application data. The main purpose is to understand approval patterns, applicant details and financial risk indicators through an interactive dashboard. A simple Logistic Regression model is also included to give an illustrative loan approval prediction. The project uses Python, Pandas, Plotly, Streamlit and Scikit-learn.</w:t>
      </w:r>
    </w:p>
    <w:p>
      <w:pPr>
        <w:pStyle w:val="Heading1"/>
      </w:pPr>
      <w:r>
        <w:t>2. Problem Statement</w:t>
      </w:r>
    </w:p>
    <w:p>
      <w:r>
        <w:t>A loan application contains many details such as income, loan amount, CIBIL score, employment status and asset values. Looking at these values separately can make it harder to understand the overall pattern in the data. This project brings the main analysis together in one dashboard so that the data can be viewed and understood more easily.</w:t>
      </w:r>
    </w:p>
    <w:p>
      <w:pPr>
        <w:pStyle w:val="Heading1"/>
      </w:pPr>
      <w:r>
        <w:t>3. Objectives</w:t>
      </w:r>
    </w:p>
    <w:p>
      <w:pPr>
        <w:pStyle w:val="ListBullet"/>
      </w:pPr>
      <w:r>
        <w:t>Study loan application and approval patterns.</w:t>
      </w:r>
    </w:p>
    <w:p>
      <w:pPr>
        <w:pStyle w:val="ListBullet"/>
      </w:pPr>
      <w:r>
        <w:t>Show total applications, approval rate, average loan amount and average CIBIL score.</w:t>
      </w:r>
    </w:p>
    <w:p>
      <w:pPr>
        <w:pStyle w:val="ListBullet"/>
      </w:pPr>
      <w:r>
        <w:t>Compare approval rates across CIBIL bands, education and employment categories.</w:t>
      </w:r>
    </w:p>
    <w:p>
      <w:pPr>
        <w:pStyle w:val="ListBullet"/>
      </w:pPr>
      <w:r>
        <w:t>Look at financial indicators using income, loan amount, CIBIL score and asset values.</w:t>
      </w:r>
    </w:p>
    <w:p>
      <w:pPr>
        <w:pStyle w:val="ListBullet"/>
      </w:pPr>
      <w:r>
        <w:t>Convert the main findings into simple decision-support observations and actions.</w:t>
      </w:r>
    </w:p>
    <w:p>
      <w:pPr>
        <w:pStyle w:val="ListBullet"/>
      </w:pPr>
      <w:r>
        <w:t>Build a simple machine-learning model for an illustrative loan approval prediction.</w:t>
      </w:r>
    </w:p>
    <w:p>
      <w:pPr>
        <w:pStyle w:val="Heading1"/>
      </w:pPr>
      <w:r>
        <w:t>4. Dataset</w:t>
      </w:r>
    </w:p>
    <w:p>
      <w:r>
        <w:t>The project uses the Loan-Approval-Prediction-Dataset. It contains 4,269 loan applications and 13 columns. The dataset includes information such as number of dependents, education, self-employment status, annual income, loan amount, loan term, CIBIL score, asset values and loan status.</w:t>
      </w:r>
    </w:p>
    <w:p>
      <w:r>
        <w:t>Dataset source: Kaggle – Loan Approval Prediction Dataset</w:t>
      </w:r>
    </w:p>
    <w:p>
      <w:r>
        <w:t>https://www.kaggle.com/datasets/architsharma01/loan-approval-prediction-dataset</w:t>
      </w:r>
    </w:p>
    <w:p>
      <w:pPr>
        <w:pStyle w:val="Heading1"/>
      </w:pPr>
      <w:r>
        <w:t>5. Technologies Used</w:t>
      </w:r>
    </w:p>
    <w:p>
      <w:pPr>
        <w:pStyle w:val="ListBullet"/>
      </w:pPr>
      <w:r>
        <w:t>Python</w:t>
      </w:r>
    </w:p>
    <w:p>
      <w:pPr>
        <w:pStyle w:val="ListBullet"/>
      </w:pPr>
      <w:r>
        <w:t>Pandas – used for loading, cleaning and analyzing the data</w:t>
      </w:r>
    </w:p>
    <w:p>
      <w:pPr>
        <w:pStyle w:val="ListBullet"/>
      </w:pPr>
      <w:r>
        <w:t>NumPy – used for numerical calculations</w:t>
      </w:r>
    </w:p>
    <w:p>
      <w:pPr>
        <w:pStyle w:val="ListBullet"/>
      </w:pPr>
      <w:r>
        <w:t>Plotly – used for the charts</w:t>
      </w:r>
    </w:p>
    <w:p>
      <w:pPr>
        <w:pStyle w:val="ListBullet"/>
      </w:pPr>
      <w:r>
        <w:t>Streamlit – used to create the interactive dashboard</w:t>
      </w:r>
    </w:p>
    <w:p>
      <w:pPr>
        <w:pStyle w:val="ListBullet"/>
      </w:pPr>
      <w:r>
        <w:t>Scikit-learn – used for preprocessing, Logistic Regression and model evaluation</w:t>
      </w:r>
    </w:p>
    <w:p>
      <w:pPr>
        <w:pStyle w:val="Heading1"/>
      </w:pPr>
      <w:r>
        <w:t>6. Project Workflow</w:t>
      </w:r>
    </w:p>
    <w:p>
      <w:pPr>
        <w:pStyle w:val="ListBullet"/>
      </w:pPr>
      <w:r>
        <w:t>Load the CSV dataset.</w:t>
      </w:r>
    </w:p>
    <w:p>
      <w:pPr>
        <w:pStyle w:val="ListBullet"/>
      </w:pPr>
      <w:r>
        <w:t>Clean the column names and text values.</w:t>
      </w:r>
    </w:p>
    <w:p>
      <w:pPr>
        <w:pStyle w:val="ListBullet"/>
      </w:pPr>
      <w:r>
        <w:t>Calculate the main application and approval statistics.</w:t>
      </w:r>
    </w:p>
    <w:p>
      <w:pPr>
        <w:pStyle w:val="ListBullet"/>
      </w:pPr>
      <w:r>
        <w:t>Create CIBIL bands and compare their approval rates.</w:t>
      </w:r>
    </w:p>
    <w:p>
      <w:pPr>
        <w:pStyle w:val="ListBullet"/>
      </w:pPr>
      <w:r>
        <w:t>Compare approval patterns by education and employment status.</w:t>
      </w:r>
    </w:p>
    <w:p>
      <w:pPr>
        <w:pStyle w:val="ListBullet"/>
      </w:pPr>
      <w:r>
        <w:t>Study income, loan amount and asset-related financial indicators.</w:t>
      </w:r>
    </w:p>
    <w:p>
      <w:pPr>
        <w:pStyle w:val="ListBullet"/>
      </w:pPr>
      <w:r>
        <w:t>Train a Logistic Regression model after preprocessing the numeric and categorical columns.</w:t>
      </w:r>
    </w:p>
    <w:p>
      <w:pPr>
        <w:pStyle w:val="ListBullet"/>
      </w:pPr>
      <w:r>
        <w:t>Evaluate the model using a stratified 20% test set.</w:t>
      </w:r>
    </w:p>
    <w:p>
      <w:pPr>
        <w:pStyle w:val="ListBullet"/>
      </w:pPr>
      <w:r>
        <w:t>Show the analysis and prediction option through the Streamlit dashboard.</w:t>
      </w:r>
    </w:p>
    <w:p>
      <w:pPr>
        <w:pStyle w:val="Heading1"/>
      </w:pPr>
      <w:r>
        <w:t>7. Dashboard Modules</w:t>
      </w:r>
    </w:p>
    <w:p>
      <w:r>
        <w:rPr>
          <w:b/>
        </w:rPr>
        <w:t xml:space="preserve">Executive Overview: </w:t>
      </w:r>
      <w:r>
        <w:t>Shows total applications, approved applications, approval rate, average loan amount, average CIBIL score and approval charts.</w:t>
      </w:r>
    </w:p>
    <w:p>
      <w:r>
        <w:rPr>
          <w:b/>
        </w:rPr>
        <w:t xml:space="preserve">Applicant Intelligence: </w:t>
      </w:r>
      <w:r>
        <w:t>Shows approval rates by education and employment type and a chart comparing income with loan amount.</w:t>
      </w:r>
    </w:p>
    <w:p>
      <w:r>
        <w:rPr>
          <w:b/>
        </w:rPr>
        <w:t xml:space="preserve">Financial Risk: </w:t>
      </w:r>
      <w:r>
        <w:t>Looks at loan-to-income ratio, CIBIL score, loan amount and asset values.</w:t>
      </w:r>
    </w:p>
    <w:p>
      <w:r>
        <w:rPr>
          <w:b/>
        </w:rPr>
        <w:t xml:space="preserve">Decision Intelligence: </w:t>
      </w:r>
      <w:r>
        <w:t>Presents the main findings as fact, insight, risk/opportunity and action.</w:t>
      </w:r>
    </w:p>
    <w:p>
      <w:r>
        <w:rPr>
          <w:b/>
        </w:rPr>
        <w:t xml:space="preserve">Loan Predictor: </w:t>
      </w:r>
      <w:r>
        <w:t>Takes applicant details and gives an illustrative prediction from the Logistic Regression model.</w:t>
      </w:r>
    </w:p>
    <w:p>
      <w:pPr>
        <w:pStyle w:val="Heading1"/>
      </w:pPr>
      <w:r>
        <w:t>8. Main Results from the Dataset</w:t>
      </w:r>
    </w:p>
    <w:p>
      <w:pPr>
        <w:pStyle w:val="ListBullet"/>
      </w:pPr>
      <w:r>
        <w:t>Total applications: 4,269.</w:t>
      </w:r>
    </w:p>
    <w:p>
      <w:pPr>
        <w:pStyle w:val="ListBullet"/>
      </w:pPr>
      <w:r>
        <w:t>Approved applications: 2,656.</w:t>
      </w:r>
    </w:p>
    <w:p>
      <w:pPr>
        <w:pStyle w:val="ListBullet"/>
      </w:pPr>
      <w:r>
        <w:t>Observed approval rate: 62.2%.</w:t>
      </w:r>
    </w:p>
    <w:p>
      <w:pPr>
        <w:pStyle w:val="ListBullet"/>
      </w:pPr>
      <w:r>
        <w:t>Observed rejection rate: 37.8%.</w:t>
      </w:r>
    </w:p>
    <w:p>
      <w:pPr>
        <w:pStyle w:val="ListBullet"/>
      </w:pPr>
      <w:r>
        <w:t>Average loan amount: approximately ₹15.13 million.</w:t>
      </w:r>
    </w:p>
    <w:p>
      <w:pPr>
        <w:pStyle w:val="ListBullet"/>
      </w:pPr>
      <w:r>
        <w:t>Average CIBIL score: approximately 600.</w:t>
      </w:r>
    </w:p>
    <w:p>
      <w:pPr>
        <w:pStyle w:val="Heading1"/>
      </w:pPr>
      <w:r>
        <w:t>9. Model Evaluation</w:t>
      </w:r>
    </w:p>
    <w:p>
      <w:r>
        <w:t>A Logistic Regression classifier was trained after preprocessing the numeric and categorical features. The dataset was divided into 80% training data and 20% test data using stratification and random_state=42.</w:t>
      </w:r>
    </w:p>
    <w:p>
      <w:pPr>
        <w:pStyle w:val="ListBullet"/>
      </w:pPr>
      <w:r>
        <w:t>Accuracy: 91.45%</w:t>
      </w:r>
    </w:p>
    <w:p>
      <w:pPr>
        <w:pStyle w:val="ListBullet"/>
      </w:pPr>
      <w:r>
        <w:t>Precision: 92.10%</w:t>
      </w:r>
    </w:p>
    <w:p>
      <w:pPr>
        <w:pStyle w:val="ListBullet"/>
      </w:pPr>
      <w:r>
        <w:t>Recall: 94.35%</w:t>
      </w:r>
    </w:p>
    <w:p>
      <w:pPr>
        <w:pStyle w:val="ListBullet"/>
      </w:pPr>
      <w:r>
        <w:t>Test confusion matrix: [[280, 43], [30, 501]]</w:t>
      </w:r>
    </w:p>
    <w:p>
      <w:r>
        <w:t>These values are based on the held-out test data used in this project. They should not be taken as proof that the model is ready for real-world loan decisions.</w:t>
      </w:r>
    </w:p>
    <w:p>
      <w:pPr>
        <w:pStyle w:val="Heading1"/>
      </w:pPr>
      <w:r>
        <w:t>10. Data Insights</w:t>
      </w:r>
    </w:p>
    <w:p>
      <w:r>
        <w:t>The dashboard shows a clear difference in the observed approval rates between CIBIL bands. In this dataset, the &lt;550 CIBIL band has a much lower observed approval rate than the higher bands. The dashboard also compares approval rates by education and employment type and shows the relationship between annual income and loan amount.</w:t>
      </w:r>
    </w:p>
    <w:p>
      <w:r>
        <w:t>These findings describe patterns in the available data. They do not prove that one applicant characteristic directly causes a loan to be approved or rejected.</w:t>
      </w:r>
    </w:p>
    <w:p>
      <w:pPr>
        <w:pStyle w:val="Heading1"/>
      </w:pPr>
      <w:r>
        <w:t>11. Decision-Support Value</w:t>
      </w:r>
    </w:p>
    <w:p>
      <w:pPr>
        <w:pStyle w:val="ListBullet"/>
      </w:pPr>
      <w:r>
        <w:t>Gives the main loan application statistics in one place.</w:t>
      </w:r>
    </w:p>
    <w:p>
      <w:pPr>
        <w:pStyle w:val="ListBullet"/>
      </w:pPr>
      <w:r>
        <w:t>Makes it easier to compare approval patterns between different groups.</w:t>
      </w:r>
    </w:p>
    <w:p>
      <w:pPr>
        <w:pStyle w:val="ListBullet"/>
      </w:pPr>
      <w:r>
        <w:t>Helps highlight applications that may need closer review based on simple screening signals.</w:t>
      </w:r>
    </w:p>
    <w:p>
      <w:pPr>
        <w:pStyle w:val="ListBullet"/>
      </w:pPr>
      <w:r>
        <w:t>Combines normal data analysis with a simple machine-learning model.</w:t>
      </w:r>
    </w:p>
    <w:p>
      <w:pPr>
        <w:pStyle w:val="ListBullet"/>
      </w:pPr>
      <w:r>
        <w:t>Uses a Data → Insight → Risk/Opportunity → Action format for the main observations.</w:t>
      </w:r>
    </w:p>
    <w:p>
      <w:pPr>
        <w:pStyle w:val="Heading1"/>
      </w:pPr>
      <w:r>
        <w:t>12. Limitations</w:t>
      </w:r>
    </w:p>
    <w:p>
      <w:pPr>
        <w:pStyle w:val="ListBullet"/>
      </w:pPr>
      <w:r>
        <w:t>The dataset is a public historical dataset and may not represent a current lender's portfolio.</w:t>
      </w:r>
    </w:p>
    <w:p>
      <w:pPr>
        <w:pStyle w:val="ListBullet"/>
      </w:pPr>
      <w:r>
        <w:t>The prediction model is included as a project demonstration and is not a production credit-decision system.</w:t>
      </w:r>
    </w:p>
    <w:p>
      <w:pPr>
        <w:pStyle w:val="ListBullet"/>
      </w:pPr>
      <w:r>
        <w:t>The dashboard shows relationships and patterns in the data; it does not prove causation.</w:t>
      </w:r>
    </w:p>
    <w:p>
      <w:pPr>
        <w:pStyle w:val="ListBullet"/>
      </w:pPr>
      <w:r>
        <w:t>A real lending system would need further validation, fairness checks, explainability, security and domain-specific requirements.</w:t>
      </w:r>
    </w:p>
    <w:p>
      <w:pPr>
        <w:pStyle w:val="Heading1"/>
      </w:pPr>
      <w:r>
        <w:t>13. Conclusion</w:t>
      </w:r>
    </w:p>
    <w:p>
      <w:r>
        <w:t>This project uses loan application data to build an interactive dashboard for understanding approval patterns and financial risk indicators. It combines KPI analysis, charts, simple risk screening and a Logistic Regression model in one Streamlit application. The main focus is on turning the available data into useful and understandable insights.</w:t>
      </w:r>
    </w:p>
    <w:p>
      <w:pPr>
        <w:pStyle w:val="Heading1"/>
      </w:pPr>
      <w:r>
        <w:t>14. Running the Project</w:t>
      </w:r>
    </w:p>
    <w:p>
      <w:r>
        <w:t>Install the required libraries:</w:t>
      </w:r>
    </w:p>
    <w:p>
      <w:pPr>
        <w:pStyle w:val="IntenseQuote"/>
      </w:pPr>
      <w:r>
        <w:t>pip install -r requirements.txt</w:t>
      </w:r>
    </w:p>
    <w:p>
      <w:r>
        <w:t>Start the dashboard:</w:t>
      </w:r>
    </w:p>
    <w:p>
      <w:pPr>
        <w:pStyle w:val="IntenseQuote"/>
      </w:pPr>
      <w:r>
        <w:t>streamlit run loan_intelligence.py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